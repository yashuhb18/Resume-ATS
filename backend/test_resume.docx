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Yashwanth H B. Software Engineer with 3 years of experience.</w:t>
      </w:r>
    </w:p>
    <w:p>
      <w:r>
        <w:t>Experience: Built APIs using Python and React.</w:t>
      </w:r>
    </w:p>
    <w:p>
      <w:r>
        <w:t>Skills: Python, React, JavaScript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