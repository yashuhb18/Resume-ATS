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Yashwanth. Software Engineer.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