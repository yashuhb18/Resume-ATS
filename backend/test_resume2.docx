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Yashwanth H B.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