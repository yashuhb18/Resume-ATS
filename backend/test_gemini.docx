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Resume. Experienced Full Stack Developer. Python,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