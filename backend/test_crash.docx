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Resume. Yashwanth.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